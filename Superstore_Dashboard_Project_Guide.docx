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Superstore Performance Dashboard Project Solution Guide</w:t>
      </w:r>
    </w:p>
    <w:p>
      <w:pPr>
        <w:pStyle w:val="Heading2"/>
      </w:pPr>
      <w:r>
        <w:t>1. Project Overview</w:t>
      </w:r>
    </w:p>
    <w:p>
      <w:r>
        <w:t>This project focuses on analyzing Superstore sales data using Microsoft Excel to identify trends, profitability drivers, operational risks, and business opportunities. The goal is to transform raw retail data into an interactive dashboard that supports business decision-making.</w:t>
      </w:r>
    </w:p>
    <w:p>
      <w:pPr>
        <w:pStyle w:val="Heading2"/>
      </w:pPr>
      <w:r>
        <w:t>2. Business Questions to Answer</w:t>
      </w:r>
    </w:p>
    <w:p>
      <w:r>
        <w:t>• Which product categories generate the highest sales?</w:t>
        <w:br/>
        <w:t>• Which products are the most profitable?</w:t>
        <w:br/>
        <w:t>• Which regions perform best and worst?</w:t>
        <w:br/>
        <w:t>• How do discounts impact profitability?</w:t>
        <w:br/>
        <w:t>• Which customer segments generate the most revenue?</w:t>
        <w:br/>
        <w:t>• Which shipping methods affect profit?</w:t>
        <w:br/>
        <w:t>• What are the monthly and yearly sales trends?</w:t>
        <w:br/>
        <w:t>• Which sub-categories are causing losses?</w:t>
      </w:r>
    </w:p>
    <w:p>
      <w:pPr>
        <w:pStyle w:val="Heading2"/>
      </w:pPr>
      <w:r>
        <w:t>3. Excel Workbook Structure</w:t>
      </w:r>
    </w:p>
    <w:p>
      <w:r>
        <w:t>Raw_Data – Original dataset</w:t>
        <w:br/>
        <w:t>Cleaned_Data – Cleaned and transformed dataset</w:t>
        <w:br/>
        <w:t>Calculations – KPI calculations and formulas</w:t>
        <w:br/>
        <w:t>PivotTables – All PivotTables used in dashboard</w:t>
        <w:br/>
        <w:t>Dashboard – Final interactive dashboard</w:t>
        <w:br/>
        <w:t>Insights_Report – Business insights and recommendations</w:t>
      </w:r>
    </w:p>
    <w:p>
      <w:pPr>
        <w:pStyle w:val="Heading2"/>
      </w:pPr>
      <w:r>
        <w:t>4. Data Cleaning Process</w:t>
      </w:r>
    </w:p>
    <w:p>
      <w:r>
        <w:t>Convert data into an Excel table using CTRL + T and rename it to Superstore_Data.</w:t>
        <w:br/>
        <w:br/>
        <w:t>Check for duplicates using:</w:t>
        <w:br/>
        <w:t>=COUNTIF(A:A,A2)</w:t>
        <w:br/>
        <w:br/>
        <w:t>Check missing values using:</w:t>
        <w:br/>
        <w:t>=COUNTBLANK(A:A)</w:t>
        <w:br/>
        <w:br/>
        <w:t>Standardize currency formatting for Sales and Profit columns.</w:t>
        <w:br/>
        <w:br/>
        <w:t>Create calculated columns:</w:t>
        <w:br/>
        <w:t>Year: =YEAR([@[Order Date]])</w:t>
        <w:br/>
        <w:t>Month: =TEXT([@[Order Date]],"mmmm")</w:t>
        <w:br/>
        <w:t>Profit Margin: =[@Profit]/[@Sales]</w:t>
      </w:r>
    </w:p>
    <w:p>
      <w:pPr>
        <w:pStyle w:val="Heading2"/>
      </w:pPr>
      <w:r>
        <w:t>5. KPI Calculations</w:t>
      </w:r>
    </w:p>
    <w:p>
      <w:r>
        <w:t>Total Sales: =SUM(Superstore_Data[Sales])</w:t>
        <w:br/>
        <w:t>Total Profit: =SUM(Superstore_Data[Profit])</w:t>
        <w:br/>
        <w:t>Total Quantity Sold: =SUM(Superstore_Data[Quantity])</w:t>
        <w:br/>
        <w:t>Average Discount: =AVERAGE(Superstore_Data[Discount])</w:t>
        <w:br/>
        <w:t>Profit Margin: =Total Profit / Total Sales</w:t>
      </w:r>
    </w:p>
    <w:p>
      <w:pPr>
        <w:pStyle w:val="Heading2"/>
      </w:pPr>
      <w:r>
        <w:t>6. PivotTables Required</w:t>
      </w:r>
    </w:p>
    <w:p>
      <w:r>
        <w:t>• Sales by Category</w:t>
        <w:br/>
        <w:t>• Profit by Sub-Category</w:t>
        <w:br/>
        <w:t>• Sales by Region</w:t>
        <w:br/>
        <w:t>• Monthly Sales Trend</w:t>
        <w:br/>
        <w:t>• Discount vs Profit</w:t>
        <w:br/>
        <w:t>• Segment Performance</w:t>
      </w:r>
    </w:p>
    <w:p>
      <w:pPr>
        <w:pStyle w:val="Heading2"/>
      </w:pPr>
      <w:r>
        <w:t>7. Dashboard Design Layout</w:t>
      </w:r>
    </w:p>
    <w:p>
      <w:r>
        <w:t>Top Section: KPI Cards</w:t>
        <w:br/>
        <w:t>Middle Section: Charts for Sales, Profit, Trends, and Regions</w:t>
        <w:br/>
        <w:t>Bottom Section: Discount Analysis, Segment Performance, and Top Products</w:t>
      </w:r>
    </w:p>
    <w:p>
      <w:pPr>
        <w:pStyle w:val="Heading2"/>
      </w:pPr>
      <w:r>
        <w:t>8. Slicers to Add</w:t>
      </w:r>
    </w:p>
    <w:p>
      <w:r>
        <w:t>Add slicers for:</w:t>
        <w:br/>
        <w:t>• Region</w:t>
        <w:br/>
        <w:t>• Category</w:t>
        <w:br/>
        <w:t>• Segment</w:t>
        <w:br/>
        <w:t>• Ship Mode</w:t>
        <w:br/>
        <w:t>• Year</w:t>
      </w:r>
    </w:p>
    <w:p>
      <w:pPr>
        <w:pStyle w:val="Heading2"/>
      </w:pPr>
      <w:r>
        <w:t>9. Business Insights Example</w:t>
      </w:r>
    </w:p>
    <w:p>
      <w:r>
        <w:t>• Technology generated the highest sales revenue.</w:t>
        <w:br/>
        <w:t>• Tables generated significant losses due to heavy discounts.</w:t>
        <w:br/>
        <w:t>• The West region recorded the highest sales.</w:t>
        <w:br/>
        <w:t>• High discounts negatively impacted profit.</w:t>
        <w:br/>
        <w:t>• Consumer segment generated the highest revenue.</w:t>
      </w:r>
    </w:p>
    <w:p>
      <w:pPr>
        <w:pStyle w:val="Heading2"/>
      </w:pPr>
      <w:r>
        <w:t>10. Recommendations</w:t>
      </w:r>
    </w:p>
    <w:p>
      <w:r>
        <w:t>• Reduce excessive discounting on low-margin products.</w:t>
        <w:br/>
        <w:t>• Focus marketing efforts on high-performing regions.</w:t>
        <w:br/>
        <w:t>• Review pricing strategy for unprofitable products.</w:t>
        <w:br/>
        <w:t>• Increase inventory for top-selling products.</w:t>
      </w:r>
    </w:p>
    <w:p>
      <w:pPr>
        <w:pStyle w:val="Heading2"/>
      </w:pPr>
      <w:r>
        <w:t>11. LinkedIn Project Post</w:t>
      </w:r>
    </w:p>
    <w:p>
      <w:r>
        <w:t>Excited to share my end-to-end Microsoft Excel Data Analysis Project: Superstore Performance Dashboard.</w:t>
        <w:br/>
        <w:br/>
        <w:t>In this project, I analyzed Superstore retail data to uncover insights into sales performance, profitability, customer segments, regional trends, and discount impact.</w:t>
        <w:br/>
        <w:br/>
        <w:t>Tools Used: Microsoft Excel (PivotTables, PivotCharts, Slicers, Formulas, Dashboard Design).</w:t>
        <w:br/>
        <w:br/>
        <w:t>This project strengthened my skills in data cleaning, business analysis, dashboard design, and data visualization.</w:t>
      </w:r>
    </w:p>
    <w:p>
      <w:pPr>
        <w:pStyle w:val="Heading2"/>
      </w:pPr>
      <w:r>
        <w:t>12. Presentation Tips</w:t>
      </w:r>
    </w:p>
    <w:p>
      <w:r>
        <w:t>1. Start with KPI overview</w:t>
        <w:br/>
        <w:t>2. Explain regional performance</w:t>
        <w:br/>
        <w:t>3. Discuss profitable vs unprofitable products</w:t>
        <w:br/>
        <w:t>4. Show discount impact</w:t>
        <w:br/>
        <w:t>5. End with recommendations</w:t>
      </w:r>
    </w:p>
    <w:p>
      <w:pPr>
        <w:pStyle w:val="Heading2"/>
      </w:pPr>
      <w:r>
        <w:t>13. Suggested Dashboard Theme</w:t>
      </w:r>
    </w:p>
    <w:p>
      <w:r>
        <w:t>Recommended colors:</w:t>
        <w:br/>
        <w:t>• Dark Blue</w:t>
        <w:br/>
        <w:t>• White</w:t>
        <w:br/>
        <w:t>• Light Grey</w:t>
        <w:br/>
        <w:t>• Green for profit</w:t>
        <w:br/>
        <w:t>• Red for loss</w:t>
      </w:r>
    </w:p>
    <w:p>
      <w:pPr>
        <w:pStyle w:val="Heading2"/>
      </w:pPr>
      <w:r>
        <w:t>14. Final Submission Checklist</w:t>
      </w:r>
    </w:p>
    <w:p>
      <w:r>
        <w:t>☐ Data cleaned</w:t>
        <w:br/>
        <w:t>☐ Formulas added</w:t>
        <w:br/>
        <w:t>☐ PivotTables created</w:t>
        <w:br/>
        <w:t>☐ Charts created</w:t>
        <w:br/>
        <w:t>☐ Slicers connected</w:t>
        <w:br/>
        <w:t>☐ Dashboard designed</w:t>
        <w:br/>
        <w:t>☐ Insights report completed</w:t>
        <w:br/>
        <w:t>☐ Excel formatting finalized</w:t>
      </w:r>
    </w:p>
    <w:p>
      <w:pPr>
        <w:pStyle w:val="Heading2"/>
      </w:pPr>
      <w:r>
        <w:t>15. Advanced Excel Features</w:t>
      </w:r>
    </w:p>
    <w:p>
      <w:r>
        <w:t>• PivotTables</w:t>
        <w:br/>
        <w:t>• PivotCharts</w:t>
        <w:br/>
        <w:t>• Slicers</w:t>
        <w:br/>
        <w:t>• Conditional Formatting</w:t>
        <w:br/>
        <w:t>• SUMIFS</w:t>
        <w:br/>
        <w:t>• COUNTIFS</w:t>
        <w:br/>
        <w:t>• IF formulas</w:t>
        <w:br/>
        <w:t>• KPI Cards</w:t>
      </w:r>
    </w:p>
    <w:p>
      <w:pPr>
        <w:pStyle w:val="Heading2"/>
      </w:pPr>
      <w:r>
        <w:t>16. Example Excel Formulas</w:t>
      </w:r>
    </w:p>
    <w:p>
      <w:r>
        <w:t>SUMIFS Example:</w:t>
        <w:br/>
        <w:t>=SUMIFS(Superstore_Data[Sales],Superstore_Data[Region],"West")</w:t>
        <w:br/>
        <w:br/>
        <w:t>COUNTIFS Example:</w:t>
        <w:br/>
        <w:t>=COUNTIFS(Superstore_Data[Category],"Technology")</w:t>
        <w:br/>
        <w:br/>
        <w:t>IF Formula Example:</w:t>
        <w:br/>
        <w:t>=IF([@Profit]&gt;0,"Profit","Loss")</w:t>
      </w:r>
    </w:p>
    <w:p>
      <w:pPr>
        <w:pStyle w:val="Heading2"/>
      </w:pPr>
      <w:r>
        <w:t>17. Final Goal</w:t>
      </w:r>
    </w:p>
    <w:p>
      <w:r>
        <w:t>The dashboard must help management understand company performance quickly, identify profitable and loss-making areas, improve business decisions, monitor sales trends interactively, and take action based on data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